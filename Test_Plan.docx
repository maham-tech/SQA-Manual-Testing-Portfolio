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Test Plan</w:t>
      </w:r>
    </w:p>
    <w:p>
      <w:pPr>
        <w:pStyle w:val="Heading1"/>
      </w:pPr>
      <w:r>
        <w:t>Introduction</w:t>
      </w:r>
    </w:p>
    <w:p>
      <w:r>
        <w:t>Testing of login, signup and core modules.</w:t>
      </w:r>
    </w:p>
    <w:p>
      <w:pPr>
        <w:pStyle w:val="Heading1"/>
      </w:pPr>
      <w:r>
        <w:t>Scope</w:t>
      </w:r>
    </w:p>
    <w:p>
      <w:r>
        <w:t>Login, Signup, Forgot Password, UI.</w:t>
      </w:r>
    </w:p>
    <w:p>
      <w:pPr>
        <w:pStyle w:val="Heading1"/>
      </w:pPr>
      <w:r>
        <w:t>Objectives</w:t>
      </w:r>
    </w:p>
    <w:p>
      <w:r>
        <w:t>Ensure system works correctly.</w:t>
      </w:r>
    </w:p>
    <w:p>
      <w:pPr>
        <w:pStyle w:val="Heading1"/>
      </w:pPr>
      <w:r>
        <w:t>Testing Types</w:t>
      </w:r>
    </w:p>
    <w:p>
      <w:r>
        <w:t>Functional, UI, Compatibility.</w:t>
      </w:r>
    </w:p>
    <w:p>
      <w:pPr>
        <w:pStyle w:val="Heading1"/>
      </w:pPr>
      <w:r>
        <w:t>Tools</w:t>
      </w:r>
    </w:p>
    <w:p>
      <w:r>
        <w:t>Manual Testing, Chrome, Sheets, Word.</w:t>
      </w:r>
    </w:p>
    <w:p>
      <w:pPr>
        <w:pStyle w:val="Heading1"/>
      </w:pPr>
      <w:r>
        <w:t>Environment</w:t>
      </w:r>
    </w:p>
    <w:p>
      <w:r>
        <w:t>Windows, Chrome, Mobile.</w:t>
      </w:r>
    </w:p>
    <w:p>
      <w:pPr>
        <w:pStyle w:val="Heading1"/>
      </w:pPr>
      <w:r>
        <w:t>Deliverables</w:t>
      </w:r>
    </w:p>
    <w:p>
      <w:r>
        <w:t>Test cases, bug reports, test plan.</w:t>
      </w:r>
    </w:p>
    <w:p>
      <w:pPr>
        <w:pStyle w:val="Heading1"/>
      </w:pPr>
      <w:r>
        <w:t>Entry Criteria</w:t>
      </w:r>
    </w:p>
    <w:p>
      <w:r>
        <w:t>System ready.</w:t>
      </w:r>
    </w:p>
    <w:p>
      <w:pPr>
        <w:pStyle w:val="Heading1"/>
      </w:pPr>
      <w:r>
        <w:t>Exit Criteria</w:t>
      </w:r>
    </w:p>
    <w:p>
      <w:r>
        <w:t>All major bugs fixed.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